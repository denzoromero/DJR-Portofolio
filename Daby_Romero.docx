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EC3E" w14:textId="77777777" w:rsidR="00E25AC1" w:rsidRDefault="00000000">
      <w:pPr>
        <w:jc w:val="center"/>
      </w:pPr>
      <w:r>
        <w:rPr>
          <w:b/>
          <w:color w:val="1F4E79"/>
          <w:sz w:val="44"/>
        </w:rPr>
        <w:t>DABY JOHN PONCE ROMERO</w:t>
      </w:r>
    </w:p>
    <w:p w14:paraId="45718457" w14:textId="77777777" w:rsidR="00E25AC1" w:rsidRDefault="00000000">
      <w:pPr>
        <w:jc w:val="center"/>
      </w:pPr>
      <w:r>
        <w:t>Full Stack Developer</w:t>
      </w:r>
    </w:p>
    <w:p w14:paraId="5C8D5218" w14:textId="77777777" w:rsidR="00E25AC1" w:rsidRDefault="00000000">
      <w:pPr>
        <w:jc w:val="center"/>
      </w:pPr>
      <w:r>
        <w:t>C# | .NET | ASP.NET Core | EF Core | Relational Databases | JavaScript | TypeScript | React</w:t>
      </w:r>
    </w:p>
    <w:p w14:paraId="66D8BB61" w14:textId="77777777" w:rsidR="00E25AC1" w:rsidRPr="00EC396D" w:rsidRDefault="00000000">
      <w:pPr>
        <w:jc w:val="center"/>
        <w:rPr>
          <w:lang w:val="pt-BR"/>
        </w:rPr>
      </w:pPr>
      <w:r w:rsidRPr="00EC396D">
        <w:rPr>
          <w:lang w:val="pt-BR"/>
        </w:rPr>
        <w:t>Angra dos Reis, Rio de Janeiro, Brazil</w:t>
      </w:r>
    </w:p>
    <w:p w14:paraId="7DCA0FD9" w14:textId="77777777" w:rsidR="00E25AC1" w:rsidRDefault="00000000">
      <w:pPr>
        <w:jc w:val="center"/>
      </w:pPr>
      <w:r>
        <w:t>Email: denzoromero@gmail.com</w:t>
      </w:r>
    </w:p>
    <w:p w14:paraId="2724E5F0" w14:textId="77777777" w:rsidR="00E25AC1" w:rsidRDefault="00000000">
      <w:pPr>
        <w:jc w:val="center"/>
      </w:pPr>
      <w:r>
        <w:t>LinkedIn: linkedin.com/in/daby-romero</w:t>
      </w:r>
    </w:p>
    <w:p w14:paraId="3A597631" w14:textId="77777777" w:rsidR="00E25AC1" w:rsidRPr="00EC396D" w:rsidRDefault="00000000">
      <w:pPr>
        <w:jc w:val="center"/>
        <w:rPr>
          <w:lang w:val="pt-BR"/>
        </w:rPr>
      </w:pPr>
      <w:r w:rsidRPr="00EC396D">
        <w:rPr>
          <w:lang w:val="pt-BR"/>
        </w:rPr>
        <w:t>GitHub: github.com/dabyromero</w:t>
      </w:r>
    </w:p>
    <w:p w14:paraId="4BC12234" w14:textId="77777777" w:rsidR="00E25AC1" w:rsidRPr="00EC396D" w:rsidRDefault="00000000">
      <w:pPr>
        <w:jc w:val="center"/>
        <w:rPr>
          <w:lang w:val="pt-BR"/>
        </w:rPr>
      </w:pPr>
      <w:r w:rsidRPr="00EC396D">
        <w:rPr>
          <w:lang w:val="pt-BR"/>
        </w:rPr>
        <w:t>Portfolio: www.dabyromero.dev</w:t>
      </w:r>
    </w:p>
    <w:p w14:paraId="07DAC14A" w14:textId="4E4BFAE3" w:rsidR="00E25AC1" w:rsidRDefault="00000000">
      <w:pPr>
        <w:pStyle w:val="Heading1"/>
      </w:pPr>
      <w:r>
        <w:t>SUMMARY</w:t>
      </w:r>
    </w:p>
    <w:p w14:paraId="5FB7C159" w14:textId="77777777" w:rsidR="00E25AC1" w:rsidRDefault="00000000">
      <w:r>
        <w:t>Full Stack Developer with experience in web application development, system architecture, and business application support. Proficient in C#, .NET, ASP.NET Core, EF Core, relational databases, JavaScript, TypeScript, and React. Strong analytical and problem-solving skills with a passion for tackling complex challenges and delivering efficient solutions. Committed to writing clean, maintainable, and scalable code while building reliable applications that meet business needs.</w:t>
      </w:r>
    </w:p>
    <w:p w14:paraId="6713B1BB" w14:textId="77777777" w:rsidR="00E25AC1" w:rsidRDefault="00000000">
      <w:pPr>
        <w:pStyle w:val="Heading1"/>
      </w:pPr>
      <w:r>
        <w:t>TECHNICAL SKILLS</w:t>
      </w:r>
    </w:p>
    <w:p w14:paraId="7AEB3D37" w14:textId="77777777" w:rsidR="00E25AC1" w:rsidRDefault="00000000">
      <w:r>
        <w:t>Languages: C#, JavaScript, TypeScript, SQL</w:t>
      </w:r>
    </w:p>
    <w:p w14:paraId="04F95B6D" w14:textId="4A10143B" w:rsidR="00E25AC1" w:rsidRDefault="2C2F1A7D">
      <w:r>
        <w:t>Backend Development: .NET, ASP.NET Core, Entity Framework Core, RESTful APIs</w:t>
      </w:r>
    </w:p>
    <w:p w14:paraId="54788F2B" w14:textId="77777777" w:rsidR="00E25AC1" w:rsidRDefault="00000000">
      <w:r>
        <w:t>Frontend Development: React, HTML5, CSS3, JavaScript, TypeScript</w:t>
      </w:r>
    </w:p>
    <w:p w14:paraId="1A66098B" w14:textId="77777777" w:rsidR="00E25AC1" w:rsidRDefault="00000000">
      <w:r>
        <w:t>Databases: PostgreSQL, SQL Server, Relational Database Design</w:t>
      </w:r>
    </w:p>
    <w:p w14:paraId="58042B92" w14:textId="77777777" w:rsidR="00E25AC1" w:rsidRDefault="00000000">
      <w:r>
        <w:t>Tools &amp; Technologies: Git, GitHub, Visual Studio, VS Code</w:t>
      </w:r>
    </w:p>
    <w:p w14:paraId="56AFFB6D" w14:textId="77777777" w:rsidR="00E25AC1" w:rsidRDefault="00000000">
      <w:r>
        <w:t>Software Development: OOP, Clean Code Principles, System Architecture, Database Modeling, Agile Development</w:t>
      </w:r>
    </w:p>
    <w:p w14:paraId="59E40525" w14:textId="77777777" w:rsidR="00E25AC1" w:rsidRDefault="2C2F1A7D">
      <w:r>
        <w:t>Testing: Unit Testing, Integration Testing, Functional Testing</w:t>
      </w:r>
    </w:p>
    <w:p w14:paraId="5AB884B8" w14:textId="71B403DE" w:rsidR="2C2F1A7D" w:rsidRDefault="2C2F1A7D"/>
    <w:p w14:paraId="168A1AEF" w14:textId="0D0D5E03" w:rsidR="00E25AC1" w:rsidRDefault="00000000">
      <w:pPr>
        <w:pStyle w:val="Heading1"/>
      </w:pPr>
      <w:r>
        <w:lastRenderedPageBreak/>
        <w:t>EXPERIENCE</w:t>
      </w:r>
    </w:p>
    <w:p w14:paraId="25DA7B7D" w14:textId="77777777" w:rsidR="00E25AC1" w:rsidRDefault="00000000">
      <w:pPr>
        <w:pStyle w:val="Heading2"/>
      </w:pPr>
      <w:r>
        <w:t>Systems and Applications Development Technician</w:t>
      </w:r>
    </w:p>
    <w:p w14:paraId="53E2DAA2" w14:textId="77777777" w:rsidR="00E25AC1" w:rsidRDefault="00000000">
      <w:r>
        <w:t>Seatrium Estaleiro BrasFELS Ltda | 2023 - Present</w:t>
      </w:r>
    </w:p>
    <w:p w14:paraId="1EA4435D" w14:textId="77777777" w:rsidR="00E25AC1" w:rsidRDefault="00000000">
      <w:pPr>
        <w:pStyle w:val="ListBullet"/>
      </w:pPr>
      <w:r>
        <w:t>Developed and maintained multiple internal business applications supporting operational and engineering processes.</w:t>
      </w:r>
    </w:p>
    <w:p w14:paraId="6A495E53" w14:textId="77777777" w:rsidR="00E25AC1" w:rsidRDefault="00000000">
      <w:pPr>
        <w:pStyle w:val="ListBullet"/>
      </w:pPr>
      <w:r>
        <w:t>Independently designed and developed business applications, including database architecture, backend services, frontend interfaces, testing, and ongoing maintenance.</w:t>
      </w:r>
    </w:p>
    <w:p w14:paraId="463E5A50" w14:textId="77777777" w:rsidR="00E25AC1" w:rsidRDefault="00000000">
      <w:pPr>
        <w:pStyle w:val="ListBullet"/>
      </w:pPr>
      <w:r>
        <w:t>Modernized legacy systems by migrating functionality from VB.NET to ASP.NET Core MVC.</w:t>
      </w:r>
    </w:p>
    <w:p w14:paraId="70E37662" w14:textId="77777777" w:rsidR="00E25AC1" w:rsidRDefault="00000000">
      <w:pPr>
        <w:pStyle w:val="ListBullet"/>
      </w:pPr>
      <w:r>
        <w:t>Optimized database queries and application performance.</w:t>
      </w:r>
    </w:p>
    <w:p w14:paraId="766F4B58" w14:textId="77777777" w:rsidR="00E25AC1" w:rsidRDefault="00000000">
      <w:pPr>
        <w:pStyle w:val="Heading2"/>
      </w:pPr>
      <w:r>
        <w:t>Freelance Front-End Developer (Remote)</w:t>
      </w:r>
    </w:p>
    <w:p w14:paraId="6BA7B420" w14:textId="77777777" w:rsidR="00E25AC1" w:rsidRDefault="00000000">
      <w:r>
        <w:t>Philippines | 2020 - 2022</w:t>
      </w:r>
    </w:p>
    <w:p w14:paraId="03655EEE" w14:textId="77777777" w:rsidR="00E25AC1" w:rsidRDefault="00000000">
      <w:pPr>
        <w:pStyle w:val="ListBullet"/>
      </w:pPr>
      <w:r>
        <w:t>Developed responsive web applications using React, JavaScript, TypeScript, HTML, CSS, and Tailwind CSS.</w:t>
      </w:r>
    </w:p>
    <w:p w14:paraId="1CD1AA7E" w14:textId="77777777" w:rsidR="00E25AC1" w:rsidRDefault="00000000">
      <w:pPr>
        <w:pStyle w:val="ListBullet"/>
      </w:pPr>
      <w:r>
        <w:t>Converted Figma and UI/UX designs into functional web interfaces.</w:t>
      </w:r>
    </w:p>
    <w:p w14:paraId="436D6287" w14:textId="77777777" w:rsidR="00E25AC1" w:rsidRDefault="00000000">
      <w:pPr>
        <w:pStyle w:val="Heading2"/>
      </w:pPr>
      <w:r>
        <w:t>Junior Developer</w:t>
      </w:r>
    </w:p>
    <w:p w14:paraId="0ABA218A" w14:textId="77777777" w:rsidR="00E25AC1" w:rsidRDefault="00000000">
      <w:r>
        <w:t>Gemango Software Services Inc. | 2019 - 2020</w:t>
      </w:r>
    </w:p>
    <w:p w14:paraId="2190FD8B" w14:textId="77777777" w:rsidR="00E25AC1" w:rsidRDefault="00000000">
      <w:pPr>
        <w:pStyle w:val="ListBullet"/>
      </w:pPr>
      <w:r>
        <w:t>Debugged and resolved software issues across multiple projects.</w:t>
      </w:r>
    </w:p>
    <w:p w14:paraId="2C5BE0CC" w14:textId="77777777" w:rsidR="00E25AC1" w:rsidRDefault="00000000">
      <w:pPr>
        <w:pStyle w:val="ListBullet"/>
      </w:pPr>
      <w:r>
        <w:t>Prepared technical documentation and enhanced existing applications.</w:t>
      </w:r>
    </w:p>
    <w:p w14:paraId="1507E1DC" w14:textId="43250E94" w:rsidR="00E25AC1" w:rsidRDefault="00000000">
      <w:pPr>
        <w:pStyle w:val="Heading1"/>
      </w:pPr>
      <w:r>
        <w:t>PROJECTS</w:t>
      </w:r>
    </w:p>
    <w:p w14:paraId="23664BC2" w14:textId="77777777" w:rsidR="00E25AC1" w:rsidRDefault="00000000">
      <w:pPr>
        <w:pStyle w:val="ListBullet"/>
      </w:pPr>
      <w:r>
        <w:t>CadNotas - Independently modernized a legacy invoice and material allocation system from VB.NET to ASP.NET Core MVC, including PDF and Excel reporting.</w:t>
      </w:r>
    </w:p>
    <w:p w14:paraId="084C1740" w14:textId="77777777" w:rsidR="00E25AC1" w:rsidRDefault="00000000">
      <w:pPr>
        <w:pStyle w:val="ListBullet"/>
      </w:pPr>
      <w:r>
        <w:t>Ferramentaria - Independently redeveloped a legacy inventory and transaction management system using ASP.NET Core MVC and EF Core.</w:t>
      </w:r>
    </w:p>
    <w:p w14:paraId="30C973AC" w14:textId="77777777" w:rsidR="00E25AC1" w:rsidRDefault="00000000">
      <w:pPr>
        <w:pStyle w:val="ListBullet"/>
      </w:pPr>
      <w:r>
        <w:t>FerramentariaLider API - Designed and developed a secure RESTful API with JWT authentication and authorization for catalog and reservation services.</w:t>
      </w:r>
    </w:p>
    <w:p w14:paraId="04D4C9EA" w14:textId="45D3A9AB" w:rsidR="00E25AC1" w:rsidRDefault="2C2F1A7D">
      <w:pPr>
        <w:pStyle w:val="ListBullet"/>
      </w:pPr>
      <w:r>
        <w:t>FerramentariaLider UI - Developed an internal catalog and reservation platform integrated with REST APIs and Microsoft Authentication.</w:t>
      </w:r>
    </w:p>
    <w:p w14:paraId="3F49548E" w14:textId="77777777" w:rsidR="00E25AC1" w:rsidRDefault="00000000">
      <w:pPr>
        <w:pStyle w:val="ListBullet"/>
      </w:pPr>
      <w:r>
        <w:t>GME - Designed and developed an engineering material management and balancing system for piping material specification cross-referencing and usage tracking.</w:t>
      </w:r>
    </w:p>
    <w:p w14:paraId="07DEE553" w14:textId="77777777" w:rsidR="00E25AC1" w:rsidRDefault="00000000">
      <w:pPr>
        <w:pStyle w:val="Heading1"/>
      </w:pPr>
      <w:r>
        <w:t>EDUCATION</w:t>
      </w:r>
    </w:p>
    <w:p w14:paraId="480917D9" w14:textId="77777777" w:rsidR="00E25AC1" w:rsidRDefault="00000000">
      <w:r>
        <w:t>Bachelor of Science in Information and Communications Technology (BSICT)</w:t>
      </w:r>
      <w:r>
        <w:br/>
        <w:t>University of San Carlos</w:t>
      </w:r>
      <w:r>
        <w:br/>
        <w:t>Cebu, Philippines</w:t>
      </w:r>
    </w:p>
    <w:p w14:paraId="479B2E0B" w14:textId="77777777" w:rsidR="00E25AC1" w:rsidRDefault="00000000">
      <w:pPr>
        <w:pStyle w:val="Heading1"/>
      </w:pPr>
      <w:r>
        <w:lastRenderedPageBreak/>
        <w:t>LANGUAGES</w:t>
      </w:r>
    </w:p>
    <w:p w14:paraId="695B83A3" w14:textId="77777777" w:rsidR="00E25AC1" w:rsidRDefault="00000000">
      <w:pPr>
        <w:pStyle w:val="ListBullet"/>
      </w:pPr>
      <w:r>
        <w:t>English – Full Professional Proficiency</w:t>
      </w:r>
    </w:p>
    <w:p w14:paraId="726EC2E6" w14:textId="77777777" w:rsidR="00E25AC1" w:rsidRDefault="00000000">
      <w:pPr>
        <w:pStyle w:val="ListBullet"/>
      </w:pPr>
      <w:r>
        <w:t>Portuguese – Conversational Proficiency</w:t>
      </w:r>
    </w:p>
    <w:p w14:paraId="021D7D78" w14:textId="77777777" w:rsidR="00E25AC1" w:rsidRDefault="00000000">
      <w:pPr>
        <w:pStyle w:val="ListBullet"/>
      </w:pPr>
      <w:r>
        <w:t>Filipino – Native Proficiency</w:t>
      </w:r>
    </w:p>
    <w:p w14:paraId="1F342C45" w14:textId="77777777" w:rsidR="00E25AC1" w:rsidRDefault="00000000">
      <w:pPr>
        <w:pStyle w:val="ListBullet"/>
      </w:pPr>
      <w:r>
        <w:t>Cebuano – Native Proficiency</w:t>
      </w:r>
    </w:p>
    <w:sectPr w:rsidR="00E25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18921">
    <w:abstractNumId w:val="8"/>
  </w:num>
  <w:num w:numId="2" w16cid:durableId="1434858824">
    <w:abstractNumId w:val="6"/>
  </w:num>
  <w:num w:numId="3" w16cid:durableId="950623208">
    <w:abstractNumId w:val="5"/>
  </w:num>
  <w:num w:numId="4" w16cid:durableId="202794642">
    <w:abstractNumId w:val="4"/>
  </w:num>
  <w:num w:numId="5" w16cid:durableId="2049259858">
    <w:abstractNumId w:val="7"/>
  </w:num>
  <w:num w:numId="6" w16cid:durableId="685138600">
    <w:abstractNumId w:val="3"/>
  </w:num>
  <w:num w:numId="7" w16cid:durableId="1985576315">
    <w:abstractNumId w:val="2"/>
  </w:num>
  <w:num w:numId="8" w16cid:durableId="318001047">
    <w:abstractNumId w:val="1"/>
  </w:num>
  <w:num w:numId="9" w16cid:durableId="43418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0500"/>
    <w:rsid w:val="00CB0664"/>
    <w:rsid w:val="00E25AC1"/>
    <w:rsid w:val="00EC396D"/>
    <w:rsid w:val="00FC693F"/>
    <w:rsid w:val="27FF7797"/>
    <w:rsid w:val="2C2F1A7D"/>
    <w:rsid w:val="3BAE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7BF37C-F8BF-437D-8FB0-F6EEC392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485</Words>
  <Characters>2768</Characters>
  <Application>Microsoft Office Word</Application>
  <DocSecurity>0</DocSecurity>
  <Lines>23</Lines>
  <Paragraphs>6</Paragraphs>
  <ScaleCrop>false</ScaleCrop>
  <Manager/>
  <Company/>
  <LinksUpToDate>false</LinksUpToDate>
  <CharactersWithSpaces>3247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Daby Romero</dc:creator>
  <cp:keywords/>
  <dc:description>generated by python-docx</dc:description>
  <cp:lastModifiedBy>Daby Romero</cp:lastModifiedBy>
  <cp:revision>3</cp:revision>
  <dcterms:created xsi:type="dcterms:W3CDTF">2026-08-11T17:08:00Z</dcterms:created>
  <dcterms:modified xsi:type="dcterms:W3CDTF">2026-08-11T17:19:00Z</dcterms:modified>
  <cp:category/>
</cp:coreProperties>
</file>